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RESIDENTIAL LEASE AGREEMENT</w:t>
      </w:r>
    </w:p>
    <w:p/>
    <w:p>
      <w:pPr>
        <w:pStyle w:val="Heading1"/>
      </w:pPr>
      <w:r>
        <w:t>PROPERTY AND PARTIES</w:t>
      </w:r>
    </w:p>
    <w:p>
      <w:r>
        <w:rPr>
          <w:b/>
        </w:rPr>
        <w:t xml:space="preserve">Property Address: </w:t>
      </w:r>
      <w:r>
        <w:t>Apartment 4B, 789 Maple Street, Boston, MA 02108</w:t>
      </w:r>
    </w:p>
    <w:p>
      <w:r>
        <w:rPr>
          <w:b/>
        </w:rPr>
        <w:t xml:space="preserve">Landlord: </w:t>
      </w:r>
      <w:r>
        <w:t>Beacon Hill Properties LLC</w:t>
      </w:r>
    </w:p>
    <w:p>
      <w:r>
        <w:rPr>
          <w:b/>
        </w:rPr>
        <w:t xml:space="preserve">Tenant: </w:t>
      </w:r>
      <w:r>
        <w:t>Emily Rose Anderson</w:t>
      </w:r>
    </w:p>
    <w:p>
      <w:pPr>
        <w:pStyle w:val="Heading1"/>
      </w:pPr>
      <w:r>
        <w:t>LEASE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Lease Type:</w:t>
            </w:r>
          </w:p>
        </w:tc>
        <w:tc>
          <w:tcPr>
            <w:tcW w:type="dxa" w:w="4320"/>
          </w:tcPr>
          <w:p>
            <w:r>
              <w:t>Fixed-Term Residential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Monthly Rent:</w:t>
            </w:r>
          </w:p>
        </w:tc>
        <w:tc>
          <w:tcPr>
            <w:tcW w:type="dxa" w:w="4320"/>
          </w:tcPr>
          <w:p>
            <w:r>
              <w:t>$2,450.00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Security Deposit:</w:t>
            </w:r>
          </w:p>
        </w:tc>
        <w:tc>
          <w:tcPr>
            <w:tcW w:type="dxa" w:w="4320"/>
          </w:tcPr>
          <w:p>
            <w:r>
              <w:t>$4,900.00 (2 months)</w:t>
            </w:r>
          </w:p>
        </w:tc>
      </w:tr>
      <w:tr>
        <w:tc>
          <w:tcPr>
            <w:tcW w:type="dxa" w:w="4320"/>
            <w:shd w:fill="FFECB3"/>
          </w:tcPr>
          <w:p>
            <w:r>
              <w:rPr>
                <w:b/>
              </w:rPr>
              <w:t>Lease Start Date:</w:t>
            </w:r>
          </w:p>
        </w:tc>
        <w:tc>
          <w:tcPr>
            <w:tcW w:type="dxa" w:w="4320"/>
            <w:shd w:fill="FFECB3"/>
          </w:tcPr>
          <w:p>
            <w:r>
              <w:t>September 1, 2024</w:t>
            </w:r>
          </w:p>
        </w:tc>
      </w:tr>
      <w:tr>
        <w:tc>
          <w:tcPr>
            <w:tcW w:type="dxa" w:w="4320"/>
            <w:shd w:fill="FFECB3"/>
          </w:tcPr>
          <w:p>
            <w:r>
              <w:rPr>
                <w:b/>
              </w:rPr>
              <w:t>Lease End Date:</w:t>
            </w:r>
          </w:p>
        </w:tc>
        <w:tc>
          <w:tcPr>
            <w:tcW w:type="dxa" w:w="4320"/>
            <w:shd w:fill="FFECB3"/>
          </w:tcPr>
          <w:p>
            <w:r>
              <w:t>August 31, 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Lease Duration:</w:t>
            </w:r>
          </w:p>
        </w:tc>
        <w:tc>
          <w:tcPr>
            <w:tcW w:type="dxa" w:w="4320"/>
          </w:tcPr>
          <w:p>
            <w:r>
              <w:t>12 Months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Rent Due Date:</w:t>
            </w:r>
          </w:p>
        </w:tc>
        <w:tc>
          <w:tcPr>
            <w:tcW w:type="dxa" w:w="4320"/>
          </w:tcPr>
          <w:p>
            <w:r>
              <w:t>1st of each month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Late Fee After:</w:t>
            </w:r>
          </w:p>
        </w:tc>
        <w:tc>
          <w:tcPr>
            <w:tcW w:type="dxa" w:w="4320"/>
          </w:tcPr>
          <w:p>
            <w:r>
              <w:t>5th of each month</w:t>
            </w:r>
          </w:p>
        </w:tc>
      </w:tr>
    </w:tbl>
    <w:p/>
    <w:p>
      <w:pPr>
        <w:pStyle w:val="Heading1"/>
      </w:pPr>
      <w:r>
        <w:t>IMPORTANT DATES</w:t>
      </w:r>
    </w:p>
    <w:p>
      <w:r>
        <w:rPr>
          <w:b/>
        </w:rPr>
        <w:t xml:space="preserve">Move-In Date: </w:t>
      </w:r>
      <w:r>
        <w:t>01-SEP-2024</w:t>
      </w:r>
    </w:p>
    <w:p>
      <w:r>
        <w:rPr>
          <w:b/>
        </w:rPr>
        <w:t xml:space="preserve">Lease Expiration: </w:t>
      </w:r>
      <w:r>
        <w:t>31-AUG-2025</w:t>
      </w:r>
    </w:p>
    <w:p>
      <w:r>
        <w:rPr>
          <w:b/>
        </w:rPr>
        <w:t xml:space="preserve">Notice to Vacate Deadline: </w:t>
      </w:r>
      <w:r>
        <w:t>June 30, 2025 (60 days prior)</w:t>
      </w:r>
    </w:p>
    <w:p>
      <w:r>
        <w:rPr>
          <w:b/>
        </w:rPr>
        <w:t xml:space="preserve">Renewal Decision By: </w:t>
      </w:r>
      <w:r>
        <w:t>07/01/2025</w:t>
      </w:r>
    </w:p>
    <w:p>
      <w:pPr>
        <w:pStyle w:val="Heading1"/>
      </w:pPr>
      <w:r>
        <w:t>RENEWAL TERMS</w:t>
      </w:r>
    </w:p>
    <w:p>
      <w:r>
        <w:t>This lease will automatically convert to a month-to-month tenancy after August 31, 2025, unless either party provides 60 days written notice. Renewal lease terms will be provided by 2025-06-01.</w:t>
      </w:r>
    </w:p>
    <w:p>
      <w:pPr>
        <w:pStyle w:val="Heading1"/>
      </w:pPr>
      <w:r>
        <w:t>SIGNATURES</w:t>
      </w:r>
    </w:p>
    <w:p>
      <w:r>
        <w:t>Landlord Signature: _______________________</w:t>
      </w:r>
    </w:p>
    <w:p>
      <w:r>
        <w:t>Date: Aug 25, 2024</w:t>
      </w:r>
    </w:p>
    <w:p/>
    <w:p>
      <w:r>
        <w:t>Tenant Signature: _______________________</w:t>
      </w:r>
    </w:p>
    <w:p>
      <w:r>
        <w:t>Date: 08/25/2024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